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7e05e7642b4483bf3bcefed403894a4503ad5b"/>
    <w:p>
      <w:pPr>
        <w:pStyle w:val="Heading1"/>
      </w:pPr>
      <w:r>
        <w:t>The Desk — Implementation Readiness Closure v1.2.3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READY FOR BUILD 1 IMPLEMENTATION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Builds 1–2 walking skeleton</w:t>
      </w:r>
    </w:p>
    <w:bookmarkStart w:id="20" w:name="closure-statement"/>
    <w:p>
      <w:pPr>
        <w:pStyle w:val="Heading2"/>
      </w:pPr>
      <w:r>
        <w:t xml:space="preserve">1. Closure statement</w:t>
      </w:r>
    </w:p>
    <w:p>
      <w:pPr>
        <w:pStyle w:val="FirstParagraph"/>
      </w:pPr>
      <w:r>
        <w:t>The v1.2.3 patch is a clerical lineage hotfix over v1.2.2. It does not reopen Technical Architecture v1.0, change the product architecture, or alter hash-bearing semantic artifacts.</w:t>
      </w:r>
    </w:p>
    <w:p>
      <w:pPr>
        <w:pStyle w:val="BodyText"/>
      </w:pPr>
      <w:r>
        <w:t xml:space="preserve">The independent final verifier found that v1.2.1 had closed B1–B3 but still required reverse engineering for five stage fingerprints, had three implicit artifact-projection exclusions, had lost the original nine P&amp;R §24 base-request sensitivity vectors, misclassified NV03 implied access as deterministic CI, and represented two mutually exclusive repair examples as if they could coexist in one review history.</w:t>
      </w:r>
    </w:p>
    <w:p>
      <w:pPr>
        <w:pStyle w:val="BodyText"/>
      </w:pPr>
      <w:r>
        <w:t>All earlier B1–B4 and regression findings remain closed. v1.2.3 additionally corrects the final stale READY-lineage and fixture-README references found by the verifier.</w:t>
      </w:r>
    </w:p>
    <w:bookmarkEnd w:id="20"/>
    <w:bookmarkStart w:id="25" w:name="b1b4-status"/>
    <w:p>
      <w:pPr>
        <w:pStyle w:val="Heading2"/>
      </w:pPr>
      <w:r>
        <w:t xml:space="preserve">2. B1–B4 status</w:t>
      </w:r>
    </w:p>
    <w:bookmarkStart w:id="21" w:name="b1-evaluation-run-versus-ready-closed"/>
    <w:p>
      <w:pPr>
        <w:pStyle w:val="Heading3"/>
      </w:pPr>
      <w:r>
        <w:t xml:space="preserve">B1 — Evaluation run versus READY: CLOSED</w:t>
      </w:r>
    </w:p>
    <w:p>
      <w:pPr>
        <w:pStyle w:val="FirstParagraph"/>
      </w:pPr>
      <w:r>
        <w:t xml:space="preserve">Unchanged from v1.2.1. Evaluation remains barred from READY. The fixture has a separate production-purpose, publication-disabled READY path with deterministic fixture audio, validated master, internal fixture Episode/GUID, and fixture-only revalidation proof.</w:t>
      </w:r>
    </w:p>
    <w:bookmarkEnd w:id="21"/>
    <w:bookmarkStart w:id="22" w:name="b2-ready-repair-attempt-semantics-closed"/>
    <w:p>
      <w:pPr>
        <w:pStyle w:val="Heading3"/>
      </w:pPr>
      <w:r>
        <w:t xml:space="preserve">B2 — READY repair attempt semantics: CLOSED</w:t>
      </w:r>
    </w:p>
    <w:p>
      <w:pPr>
        <w:pStyle w:val="FirstParagraph"/>
      </w:pPr>
      <w:r>
        <w:t xml:space="preserve">Unchanged from v1.2.1. Confirmed READY repair creates a child attempt; the parent never moves backward; fresh review is required; run-level cumulative ceilings prevent safety-budget reset by repeated repair attempts.</w:t>
      </w:r>
    </w:p>
    <w:bookmarkEnd w:id="22"/>
    <w:bookmarkStart w:id="23" w:name="b3-fixture-conformance-closed"/>
    <w:p>
      <w:pPr>
        <w:pStyle w:val="Heading3"/>
      </w:pPr>
      <w:r>
        <w:t xml:space="preserve">B3 — Fixture conformance: CLOSED</w:t>
      </w:r>
    </w:p>
    <w:p>
      <w:pPr>
        <w:pStyle w:val="FirstParagraph"/>
      </w:pPr>
      <w:r>
        <w:t>Unchanged substantively from v1.2.1. Fixture v0.4.3 retains corrected enums, all nine required launch slots, strict per-use attribution, valid timestamps, complete repair-plan shape, named mechanical reroll, provider-call ledger, consumer exposure and materialized fixture master.</w:t>
      </w:r>
    </w:p>
    <w:bookmarkEnd w:id="23"/>
    <w:bookmarkStart w:id="24" w:name="b4-hashfingerprintspan-contract-closed"/>
    <w:p>
      <w:pPr>
        <w:pStyle w:val="Heading3"/>
      </w:pPr>
      <w:r>
        <w:t xml:space="preserve">B4 — Hash/fingerprint/span contract: CLOSED</w:t>
      </w:r>
    </w:p>
    <w:p>
      <w:pPr>
        <w:pStyle w:val="FirstParagraph"/>
      </w:pPr>
      <w:r>
        <w:t>Closed by Hashing/Fingerprints/Text Spans v0.1.2 + Fixture v0.4.3.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gate_fingerprint_inputs.json</w:t>
      </w:r>
      <w:r>
        <w:t xml:space="preserve"> </w:t>
      </w:r>
      <w:r>
        <w:t xml:space="preserve">ships exact projection objects for Claims/Writing, Performance, Semantic Audit, Render, Assembly and READY candidate fingerprints.</w:t>
      </w:r>
    </w:p>
    <w:p>
      <w:pPr>
        <w:pStyle w:val="Compact"/>
        <w:numPr>
          <w:ilvl w:val="0"/>
          <w:numId w:val="1001"/>
        </w:numPr>
      </w:pPr>
      <w:r>
        <w:t xml:space="preserve">The relevant gate/result records repeat the projection beside the fingerprint.</w:t>
      </w:r>
    </w:p>
    <w:p>
      <w:pPr>
        <w:pStyle w:val="Compact"/>
        <w:numPr>
          <w:ilvl w:val="0"/>
          <w:numId w:val="1001"/>
        </w:numPr>
      </w:pPr>
      <w:r>
        <w:t xml:space="preserve">The Script, Writing Craft review and Render Manifest projection exclusions that were previously implicit are now normative.</w:t>
      </w:r>
    </w:p>
    <w:p>
      <w:pPr>
        <w:pStyle w:val="Compact"/>
        <w:numPr>
          <w:ilvl w:val="0"/>
          <w:numId w:val="1001"/>
        </w:numPr>
      </w:pPr>
      <w:r>
        <w:t xml:space="preserve">The nine P&amp;R §24 base-request sensitivity vectors are restored with row-level input records; the nine actual render-block baselines remain separately available.</w:t>
      </w:r>
    </w:p>
    <w:p>
      <w:pPr>
        <w:pStyle w:val="Compact"/>
        <w:numPr>
          <w:ilvl w:val="0"/>
          <w:numId w:val="1001"/>
        </w:numPr>
      </w:pPr>
      <w:r>
        <w:t xml:space="preserve">Unicode span/key-order vectors remain active.</w:t>
      </w:r>
    </w:p>
    <w:bookmarkEnd w:id="24"/>
    <w:bookmarkEnd w:id="25"/>
    <w:bookmarkStart w:id="26" w:name="regression-closures"/>
    <w:p>
      <w:pPr>
        <w:pStyle w:val="Heading2"/>
      </w:pPr>
      <w:r>
        <w:t xml:space="preserve">3. Regression closures</w:t>
      </w:r>
    </w:p>
    <w:p>
      <w:pPr>
        <w:pStyle w:val="Compact"/>
        <w:numPr>
          <w:ilvl w:val="0"/>
          <w:numId w:val="1002"/>
        </w:numPr>
      </w:pPr>
      <w:r>
        <w:t xml:space="preserve">NV03</w:t>
      </w:r>
      <w:r>
        <w:t xml:space="preserve"> </w:t>
      </w:r>
      <w:r>
        <w:rPr>
          <w:rStyle w:val="VerbatimChar"/>
        </w:rPr>
        <w:t xml:space="preserve">implied_access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recorded_model_eval</w:t>
      </w:r>
      <w:r>
        <w:t xml:space="preserve">; deterministic CI may not implement a keyword fake.</w:t>
      </w:r>
    </w:p>
    <w:p>
      <w:pPr>
        <w:pStyle w:val="Compact"/>
        <w:numPr>
          <w:ilvl w:val="0"/>
          <w:numId w:val="1002"/>
        </w:numPr>
      </w:pPr>
      <w:r>
        <w:t xml:space="preserve">Both Operator Repair examples have explicit confirmation before child-attempt execution.</w:t>
      </w:r>
    </w:p>
    <w:p>
      <w:pPr>
        <w:pStyle w:val="Compact"/>
        <w:numPr>
          <w:ilvl w:val="0"/>
          <w:numId w:val="1002"/>
        </w:numPr>
      </w:pPr>
      <w:r>
        <w:t xml:space="preserve">Performance and programming repair examples are labelled mutually exclusive fixture scenarios, each executed from a reset copy of the same READY seed, preserving first-terminal-decision-wins.</w:t>
      </w:r>
    </w:p>
    <w:bookmarkEnd w:id="26"/>
    <w:bookmarkStart w:id="27" w:name="current-executable-vectors"/>
    <w:p>
      <w:pPr>
        <w:pStyle w:val="Heading2"/>
      </w:pPr>
      <w:r>
        <w:t xml:space="preserve">4. Current executable vectors</w:t>
      </w:r>
    </w:p>
    <w:p>
      <w:pPr>
        <w:pStyle w:val="FirstParagraph"/>
      </w:pPr>
      <w:r>
        <w:t>Stage fingerprints in Fixture v0.4.3:</w:t>
      </w:r>
    </w:p>
    <w:p>
      <w:pPr>
        <w:pStyle w:val="Compact"/>
        <w:numPr>
          <w:ilvl w:val="0"/>
          <w:numId w:val="1003"/>
        </w:numPr>
      </w:pPr>
      <w:r>
        <w:t xml:space="preserve">Claims/Writing:</w:t>
      </w:r>
      <w:r>
        <w:t xml:space="preserve"> </w:t>
      </w:r>
      <w:r>
        <w:rPr>
          <w:rStyle w:val="VerbatimChar"/>
        </w:rPr>
        <w:t xml:space="preserve">a56625ab7885982feb59c2b9661f7048aac8882bee646c871d511e7ea5404821</w:t>
      </w:r>
    </w:p>
    <w:p>
      <w:pPr>
        <w:pStyle w:val="Compact"/>
        <w:numPr>
          <w:ilvl w:val="0"/>
          <w:numId w:val="1003"/>
        </w:numPr>
      </w:pPr>
      <w:r>
        <w:t xml:space="preserve">Performance:</w:t>
      </w:r>
      <w:r>
        <w:t xml:space="preserve"> </w:t>
      </w:r>
      <w:r>
        <w:rPr>
          <w:rStyle w:val="VerbatimChar"/>
        </w:rPr>
        <w:t xml:space="preserve">2b8d739aa58d4721daf75ef7e72594994c80ddeb9d00d677114ee7ced5b7c761</w:t>
      </w:r>
    </w:p>
    <w:p>
      <w:pPr>
        <w:pStyle w:val="Compact"/>
        <w:numPr>
          <w:ilvl w:val="0"/>
          <w:numId w:val="1003"/>
        </w:numPr>
      </w:pPr>
      <w:r>
        <w:t xml:space="preserve">Semantic audit: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p>
      <w:pPr>
        <w:pStyle w:val="Compact"/>
        <w:numPr>
          <w:ilvl w:val="0"/>
          <w:numId w:val="1003"/>
        </w:numPr>
      </w:pPr>
      <w:r>
        <w:t xml:space="preserve">Render:</w:t>
      </w:r>
      <w:r>
        <w:t xml:space="preserve"> </w:t>
      </w:r>
      <w:r>
        <w:rPr>
          <w:rStyle w:val="VerbatimChar"/>
        </w:rPr>
        <w:t xml:space="preserve">d92d620c8e60098e750bea6c490a85f7ca71d27994e90cb9e247bc8072241b37</w:t>
      </w:r>
    </w:p>
    <w:p>
      <w:pPr>
        <w:pStyle w:val="Compact"/>
        <w:numPr>
          <w:ilvl w:val="0"/>
          <w:numId w:val="1003"/>
        </w:numPr>
      </w:pPr>
      <w:r>
        <w:t xml:space="preserve">Assembly:</w:t>
      </w:r>
      <w:r>
        <w:t xml:space="preserve"> </w:t>
      </w:r>
      <w:r>
        <w:rPr>
          <w:rStyle w:val="VerbatimChar"/>
        </w:rPr>
        <w:t xml:space="preserve">dd20eb19b78bea075369ebc04db438928ab272986bd3d062904604b069a84518</w:t>
      </w:r>
    </w:p>
    <w:p>
      <w:pPr>
        <w:pStyle w:val="Compact"/>
        <w:numPr>
          <w:ilvl w:val="0"/>
          <w:numId w:val="1003"/>
        </w:numPr>
      </w:pPr>
      <w:r>
        <w:t xml:space="preserve">READY candidate:</w:t>
      </w:r>
      <w:r>
        <w:t xml:space="preserve"> </w:t>
      </w:r>
      <w:r>
        <w:rPr>
          <w:rStyle w:val="VerbatimChar"/>
        </w:rPr>
        <w:t xml:space="preserve">c9ec6c12015993af3199054429b82cc37c0c692dd259df51319e5d41e34b41ce</w:t>
      </w:r>
    </w:p>
    <w:p>
      <w:pPr>
        <w:pStyle w:val="FirstParagraph"/>
      </w:pPr>
      <w:r>
        <w:t xml:space="preserve">These are fixture vectors, not product constants.</w:t>
      </w:r>
    </w:p>
    <w:bookmarkEnd w:id="27"/>
    <w:bookmarkStart w:id="28" w:name="build-1-gono-go"/>
    <w:p>
      <w:pPr>
        <w:pStyle w:val="Heading2"/>
      </w:pPr>
      <w:r>
        <w:t xml:space="preserve">5. Build 1 go/no-go</w:t>
      </w:r>
    </w:p>
    <w:p>
      <w:pPr>
        <w:pStyle w:val="FirstParagraph"/>
      </w:pPr>
      <w:r>
        <w:rPr>
          <w:b/>
          <w:bCs/>
        </w:rPr>
        <w:t>GO. Start from ACTIVE_SPECS_LOCKED_v1.2.3.md, Handoff v0.5.2, Contract Trace v0.5.2, Hashing/Fingerprints/Text Spans v0.1.2 and Fixture v0.4.3.</w:t>
      </w:r>
      <w:r/>
      <w:r/>
      <w:r/>
      <w:r>
        <w:rPr>
          <w:rStyle w:val="VerbatimChar"/>
        </w:rPr>
      </w:r>
      <w:r/>
    </w:p>
    <w:p>
      <w:pPr>
        <w:pStyle w:val="BodyText"/>
      </w:pPr>
      <w:r>
        <w:t xml:space="preserve">The next agent action is implementation, not another broad architecture review. A short machine check may verify pack/source hashes and the executable vectors, but it must not reopen decisions already locked.</w:t>
      </w:r>
    </w:p>
    <w:bookmarkEnd w:id="28"/>
    <w:bookmarkEnd w:id="29"/>
    <w:p>
      <w:pPr>
        <w:pStyle w:val="Heading1"/>
      </w:pPr>
      <w:r>
        <w:t>6. v1.2.3 final clerical lineage closure</w:t>
      </w:r>
    </w:p>
    <w:p>
      <w:r>
        <w:t>revalidation_result.ready_candidate_fingerprint now equals c9ec6c12015993af3199054429b82cc37c0c692dd259df51319e5d41e34b41ce and matches the current READY projection, episode, pre-publish review, and repair lineage.</w:t>
      </w:r>
    </w:p>
    <w:p>
      <w:r>
        <w:t>Fixture v0.4.3 README now lists the current five claims/writing, performance, render, assembly, and READY fingerprints. The superseded v0.4.1 identities are absent.</w:t>
      </w:r>
    </w:p>
    <w:p>
      <w:r>
        <w:t>Disposition: READY FOR BUILD 1 IMPLEMENTATION. No further general architecture or pack review is required unless implementation exposes a concrete contradiction or failed executable invariant.</w:t>
      </w:r>
    </w:p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2026-09-27T15:35:55Z</dcterms:created>
  <dcterms:modified xsi:type="dcterms:W3CDTF">2026-09-27T15:35:55Z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